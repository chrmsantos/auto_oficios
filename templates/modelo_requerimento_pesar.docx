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7D1" w14:textId="1E422EEE" w:rsidR="007C6358" w:rsidRPr="007C6358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Ofício nº {{num_oficio}}/2026 – GPC/DL – {{sigla_redator}}</w:t>
      </w:r>
    </w:p>
    <w:p w14:paraId="70608AAB" w14:textId="44304288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E1EA9F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6C57F81" w14:textId="77777777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Santa Bárbara </w:t>
      </w:r>
      <w:r w:rsidR="007C6358" w:rsidRPr="007C6358">
        <w:rPr>
          <w:rFonts w:ascii="Arial" w:hAnsi="Arial" w:cs="Arial"/>
          <w:sz w:val="24"/>
        </w:rPr>
        <w:t>d’Oeste</w:t>
      </w:r>
      <w:r w:rsidRPr="007C6358">
        <w:rPr>
          <w:rFonts w:ascii="Arial" w:hAnsi="Arial" w:cs="Arial"/>
          <w:sz w:val="24"/>
        </w:rPr>
        <w:t>, {{data_extenso}}.</w:t>
      </w:r>
    </w:p>
    <w:p w14:paraId="1F88E54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387B364A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71B9616F" w14:textId="254303DC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b/>
          <w:bCs/>
          <w:sz w:val="24"/>
        </w:rPr>
        <w:t>Assunto</w:t>
      </w:r>
      <w:r w:rsidRPr="007C6358">
        <w:rPr>
          <w:rFonts w:ascii="Arial" w:hAnsi="Arial" w:cs="Arial"/>
          <w:sz w:val="24"/>
        </w:rPr>
        <w:t xml:space="preserve">: Encaminha </w:t>
      </w:r>
      <w:r w:rsidRPr="007C6358">
        <w:rPr>
          <w:rFonts w:ascii="Arial" w:hAnsi="Arial" w:cs="Arial"/>
          <w:b/>
          <w:bCs/>
          <w:sz w:val="24"/>
        </w:rPr>
        <w:t>Requerimento de Pesar nº {{num_mocao}}</w:t>
      </w:r>
      <w:r w:rsidR="006149B7">
        <w:rPr>
          <w:rFonts w:ascii="Arial" w:hAnsi="Arial" w:cs="Arial"/>
          <w:b/>
          <w:bCs/>
          <w:sz w:val="24"/>
        </w:rPr>
        <w:t>/2026</w:t>
      </w:r>
      <w:r w:rsidRPr="007C6358">
        <w:rPr>
          <w:rFonts w:ascii="Arial" w:hAnsi="Arial" w:cs="Arial"/>
          <w:sz w:val="24"/>
        </w:rPr>
        <w:t>.</w:t>
      </w:r>
    </w:p>
    <w:p w14:paraId="21EB9664" w14:textId="61D07323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1A669D4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FDBDCE7" w14:textId="77777777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{{vocativo}},</w:t>
      </w:r>
    </w:p>
    <w:p w14:paraId="71DA52E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CEA86FB" w14:textId="78AD988F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Encaminhamos a {{pronome_corpo}} cópia do Requerimento de Pesar </w:t>
      </w:r>
      <w:r w:rsidRPr="007C6358">
        <w:rPr>
          <w:rFonts w:ascii="Arial" w:hAnsi="Arial" w:cs="Arial"/>
          <w:b/>
          <w:bCs/>
          <w:sz w:val="24"/>
        </w:rPr>
        <w:t>nº {{num_mocao}}</w:t>
      </w:r>
      <w:r w:rsidR="006149B7">
        <w:rPr>
          <w:rFonts w:ascii="Arial" w:hAnsi="Arial" w:cs="Arial"/>
          <w:b/>
          <w:bCs/>
          <w:sz w:val="24"/>
        </w:rPr>
        <w:t>/2026</w:t>
      </w:r>
      <w:r w:rsidRPr="007C6358">
        <w:rPr>
          <w:rFonts w:ascii="Arial" w:hAnsi="Arial" w:cs="Arial"/>
          <w:sz w:val="24"/>
        </w:rPr>
        <w:t xml:space="preserve">, de autoria </w:t>
      </w:r>
      <w:r w:rsidRPr="007C6358">
        <w:rPr>
          <w:rFonts w:ascii="Arial" w:hAnsi="Arial" w:cs="Arial"/>
          <w:b/>
          <w:bCs/>
          <w:sz w:val="24"/>
        </w:rPr>
        <w:t>{{texto_autoria}}</w:t>
      </w:r>
      <w:r w:rsidRPr="007C6358">
        <w:rPr>
          <w:rFonts w:ascii="Arial" w:hAnsi="Arial" w:cs="Arial"/>
          <w:sz w:val="24"/>
        </w:rPr>
        <w:t>, aprovada na Reunião Ordinária realizada na data de ontem, cujo teor é autoexplicativo.</w:t>
      </w:r>
    </w:p>
    <w:p w14:paraId="372343BB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3921B6C3" w14:textId="4943D7F2" w:rsidR="00C4196F" w:rsidRPr="007C6358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299087537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358">
        <w:rPr>
          <w:rFonts w:ascii="Arial" w:hAnsi="Arial" w:cs="Arial"/>
          <w:sz w:val="24"/>
        </w:rPr>
        <w:t>Sendo só para o momento, reiteramos nossos protestos de estima e consideração.</w:t>
      </w:r>
    </w:p>
    <w:p w14:paraId="58BA4D51" w14:textId="310C8B2C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2214D6E2" w14:textId="71004F45" w:rsidR="007C6358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Atenciosamente,</w:t>
      </w:r>
    </w:p>
    <w:p w14:paraId="7E4723FE" w14:textId="0F58ED4A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86B4F15" w14:textId="77777777" w:rsidR="00353FE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7119117" w14:textId="42020385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0B6743D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JÚLIO CÉSAR SANTOS DA SILVA</w:t>
      </w:r>
    </w:p>
    <w:p w14:paraId="540DC2BA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“KIFÚ”</w:t>
      </w:r>
    </w:p>
    <w:p w14:paraId="72BD1544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Presidente</w:t>
      </w:r>
    </w:p>
    <w:p w14:paraId="4E23BF1E" w14:textId="5AE5BB6D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1E833A15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220EE30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6B14A130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9418FD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133EBF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8A6B14C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369FC2F" w14:textId="1ADF78F9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{{tratamento_rodape}}</w:t>
      </w:r>
    </w:p>
    <w:p w14:paraId="4C67BB96" w14:textId="4A63FC5F" w:rsidR="00C4196F" w:rsidRPr="007C635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{{DESTINATARIO_NOME}}</w:t>
      </w:r>
    </w:p>
    <w:p w14:paraId="42945397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{{destinatario_endereco}}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BDF8" w14:textId="77777777" w:rsidR="00D860E0" w:rsidRDefault="00D860E0" w:rsidP="007C6358">
      <w:pPr>
        <w:spacing w:after="0" w:line="240" w:lineRule="auto"/>
      </w:pPr>
      <w:r>
        <w:separator/>
      </w:r>
    </w:p>
  </w:endnote>
  <w:endnote w:type="continuationSeparator" w:id="0">
    <w:p w14:paraId="3172A115" w14:textId="77777777" w:rsidR="00D860E0" w:rsidRDefault="00D860E0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B2DF" w14:textId="77777777" w:rsidR="00D860E0" w:rsidRDefault="00D860E0" w:rsidP="007C6358">
      <w:pPr>
        <w:spacing w:after="0" w:line="240" w:lineRule="auto"/>
      </w:pPr>
      <w:r>
        <w:separator/>
      </w:r>
    </w:p>
  </w:footnote>
  <w:footnote w:type="continuationSeparator" w:id="0">
    <w:p w14:paraId="4C05EDB2" w14:textId="77777777" w:rsidR="00D860E0" w:rsidRDefault="00D860E0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FDAC" w14:textId="2D57A732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327E3"/>
    <w:rsid w:val="00552DAD"/>
    <w:rsid w:val="005D5C5E"/>
    <w:rsid w:val="006149B7"/>
    <w:rsid w:val="007C6358"/>
    <w:rsid w:val="00922A14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ED093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7</cp:revision>
  <dcterms:created xsi:type="dcterms:W3CDTF">2013-12-23T23:15:00Z</dcterms:created>
  <dcterms:modified xsi:type="dcterms:W3CDTF">2026-03-20T02:29:00Z</dcterms:modified>
  <cp:category/>
</cp:coreProperties>
</file>